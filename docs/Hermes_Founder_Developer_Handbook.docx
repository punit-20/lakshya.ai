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Hermes-Style AI Lead Generation Platform - Founder &amp; Developer Handbook</w:t>
      </w:r>
    </w:p>
    <w:p>
      <w:pPr>
        <w:pStyle w:val="Heading1"/>
      </w:pPr>
      <w:r>
        <w:t>1. Executive Summary</w:t>
      </w:r>
    </w:p>
    <w:p>
      <w:r>
        <w:t>Executive Summary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Executive Summary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Executive Summary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Executive Summary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Executive Summary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 Market Analysis</w:t>
      </w:r>
    </w:p>
    <w:p>
      <w:r>
        <w:t>Market Analysis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Market Analysis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Market Analysis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Market Analysis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Market Analysis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 Business Model</w:t>
      </w:r>
    </w:p>
    <w:p>
      <w:r>
        <w:t>Business Model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Business Model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Business Model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Business Model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Business Model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 System Architecture</w:t>
      </w:r>
    </w:p>
    <w:p>
      <w:r>
        <w:t>System Architecture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System Architecture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System Architecture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System Architecture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System Architecture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5. Multi-Tenant SaaS Design</w:t>
      </w:r>
    </w:p>
    <w:p>
      <w:r>
        <w:t>Multi-Tenant SaaS Design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Multi-Tenant SaaS Design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Multi-Tenant SaaS Design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Multi-Tenant SaaS Design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Multi-Tenant SaaS Design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6. Frontend Architecture</w:t>
      </w:r>
    </w:p>
    <w:p>
      <w:r>
        <w:t>Frontend Architecture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Frontend Architecture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Frontend Architecture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Frontend Architecture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Frontend Architecture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7. React Component Library</w:t>
      </w:r>
    </w:p>
    <w:p>
      <w:r>
        <w:t>React Component Library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React Component Library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React Component Library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React Component Library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React Component Library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8. Laravel Backend Design</w:t>
      </w:r>
    </w:p>
    <w:p>
      <w:r>
        <w:t>Laravel Backend Design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Laravel Backend Design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Laravel Backend Design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Laravel Backend Design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Laravel Backend Design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9. Authentication &amp; Authorization</w:t>
      </w:r>
    </w:p>
    <w:p>
      <w:r>
        <w:t>Authentication &amp; Authorization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Authentication &amp; Authorization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Authentication &amp; Authorization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Authentication &amp; Authorization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Authentication &amp; Authorization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10. Database Schema</w:t>
      </w:r>
    </w:p>
    <w:p>
      <w:r>
        <w:t>Database Schema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Database Schema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Database Schema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Database Schema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Database Schema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Core Tables:</w:t>
        <w:br/>
        <w:t>users, projects, platform_accounts, keywords, posts, leads, conversations,</w:t>
        <w:br/>
        <w:t>agent_memories, meetings, notifications, subscriptions, invoices, audit_logs.</w:t>
      </w:r>
    </w:p>
    <w:p>
      <w:pPr>
        <w:pStyle w:val="Heading1"/>
      </w:pPr>
      <w:r>
        <w:t>11. Redis Queue Design</w:t>
      </w:r>
    </w:p>
    <w:p>
      <w:r>
        <w:t>Redis Queue Design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Redis Queue Design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Redis Queue Design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Redis Queue Design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Redis Queue Design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12. Playwright Automation Framework</w:t>
      </w:r>
    </w:p>
    <w:p>
      <w:r>
        <w:t>Playwright Automation Framework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Playwright Automation Framework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Playwright Automation Framework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Playwright Automation Framework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Playwright Automation Framework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13. Browser Profile Management</w:t>
      </w:r>
    </w:p>
    <w:p>
      <w:r>
        <w:t>Browser Profile Management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Browser Profile Management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Browser Profile Management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Browser Profile Management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Browser Profile Management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14. Proxy Infrastructure</w:t>
      </w:r>
    </w:p>
    <w:p>
      <w:r>
        <w:t>Proxy Infrastructure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Proxy Infrastructure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Proxy Infrastructure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Proxy Infrastructure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Proxy Infrastructure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15. Lead Discovery Engine</w:t>
      </w:r>
    </w:p>
    <w:p>
      <w:r>
        <w:t>Lead Discovery Engine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Discovery Engine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Discovery Engine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Discovery Engine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Discovery Engine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16. Keyword Intelligence</w:t>
      </w:r>
    </w:p>
    <w:p>
      <w:r>
        <w:t>Keyword Intelligence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Keyword Intelligence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Keyword Intelligence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Keyword Intelligence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Keyword Intelligence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17. AI Agent Framework</w:t>
      </w:r>
    </w:p>
    <w:p>
      <w:r>
        <w:t>AI Agent Framework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AI Agent Framework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AI Agent Framework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AI Agent Framework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AI Agent Framework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18. Prompt Engineering Library</w:t>
      </w:r>
    </w:p>
    <w:p>
      <w:r>
        <w:t>Prompt Engineering Library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Prompt Engineering Library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Prompt Engineering Library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Prompt Engineering Library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Prompt Engineering Library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19. Memory System Design</w:t>
      </w:r>
    </w:p>
    <w:p>
      <w:r>
        <w:t>Memory System Design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Memory System Design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Memory System Design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Memory System Design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Memory System Design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20. Lead Qualification Engine</w:t>
      </w:r>
    </w:p>
    <w:p>
      <w:r>
        <w:t>Lead Qualification Engine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Qualification Engine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Qualification Engine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Qualification Engine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Lead Qualification Engine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21. Conversation Management</w:t>
      </w:r>
    </w:p>
    <w:p>
      <w:r>
        <w:t>Conversation Management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Conversation Management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Conversation Management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Conversation Management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Conversation Management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22. CRM Architecture</w:t>
      </w:r>
    </w:p>
    <w:p>
      <w:r>
        <w:t>CRM Architecture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CRM Architecture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CRM Architecture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CRM Architecture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CRM Architecture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23. Meeting Scheduler</w:t>
      </w:r>
    </w:p>
    <w:p>
      <w:r>
        <w:t>Meeting Scheduler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Meeting Scheduler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Meeting Scheduler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Meeting Scheduler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Meeting Scheduler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24. Notification System</w:t>
      </w:r>
    </w:p>
    <w:p>
      <w:r>
        <w:t>Notification System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Notification System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Notification System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Notification System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Notification System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25. Analytics Engine</w:t>
      </w:r>
    </w:p>
    <w:p>
      <w:r>
        <w:t>Analytics Engine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Analytics Engine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Analytics Engine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Analytics Engine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Analytics Engine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26. Billing System</w:t>
      </w:r>
    </w:p>
    <w:p>
      <w:r>
        <w:t>Billing System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Billing System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Billing System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Billing System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Billing System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27. Subscription Management</w:t>
      </w:r>
    </w:p>
    <w:p>
      <w:r>
        <w:t>Subscription Management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Subscription Management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Subscription Management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Subscription Management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Subscription Management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28. API Specification</w:t>
      </w:r>
    </w:p>
    <w:p>
      <w:r>
        <w:t>API Specification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API Specification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API Specification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API Specification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API Specification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Example Endpoints:</w:t>
        <w:br/>
        <w:t>POST /auth/login</w:t>
        <w:br/>
        <w:t>POST /projects</w:t>
        <w:br/>
        <w:t>GET /leads</w:t>
        <w:br/>
        <w:t>POST /keywords</w:t>
        <w:br/>
        <w:t>GET /analytics</w:t>
        <w:br/>
        <w:t>POST /meetings</w:t>
      </w:r>
    </w:p>
    <w:p>
      <w:pPr>
        <w:pStyle w:val="Heading1"/>
      </w:pPr>
      <w:r>
        <w:t>29. Security Architecture</w:t>
      </w:r>
    </w:p>
    <w:p>
      <w:r>
        <w:t>Security Architecture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Security Architecture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Security Architecture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Security Architecture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Security Architecture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30. Logging &amp; Monitoring</w:t>
      </w:r>
    </w:p>
    <w:p>
      <w:r>
        <w:t>Logging &amp; Monitoring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Logging &amp; Monitoring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Logging &amp; Monitoring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Logging &amp; Monitoring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Logging &amp; Monitoring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31. Docker Infrastructure</w:t>
      </w:r>
    </w:p>
    <w:p>
      <w:r>
        <w:t>Docker Infrastructure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Docker Infrastructure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Docker Infrastructure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Docker Infrastructure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Docker Infrastructure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32. VPS Deployment</w:t>
      </w:r>
    </w:p>
    <w:p>
      <w:r>
        <w:t>VPS Deployment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VPS Deployment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VPS Deployment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VPS Deployment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VPS Deployment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33. Scaling Strategy</w:t>
      </w:r>
    </w:p>
    <w:p>
      <w:r>
        <w:t>Scaling Strategy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Scaling Strategy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Scaling Strategy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Scaling Strategy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Scaling Strategy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34. Disaster Recovery</w:t>
      </w:r>
    </w:p>
    <w:p>
      <w:r>
        <w:t>Disaster Recovery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Disaster Recovery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Disaster Recovery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Disaster Recovery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Disaster Recovery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35. Testing Strategy</w:t>
      </w:r>
    </w:p>
    <w:p>
      <w:r>
        <w:t>Testing Strategy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Testing Strategy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Testing Strategy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Testing Strategy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Testing Strategy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36. CI/CD Pipeline</w:t>
      </w:r>
    </w:p>
    <w:p>
      <w:r>
        <w:t>CI/CD Pipeline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CI/CD Pipeline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CI/CD Pipeline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CI/CD Pipeline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CI/CD Pipeline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37. Product Roadmap</w:t>
      </w:r>
    </w:p>
    <w:p>
      <w:r>
        <w:t>Product Roadmap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Product Roadmap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Product Roadmap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Product Roadmap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Product Roadmap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38. Team Structure</w:t>
      </w:r>
    </w:p>
    <w:p>
      <w:r>
        <w:t>Team Structure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Team Structure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Team Structure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Team Structure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Team Structure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39. Revenue Forecasting</w:t>
      </w:r>
    </w:p>
    <w:p>
      <w:r>
        <w:t>Revenue Forecasting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Revenue Forecasting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Revenue Forecasting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Revenue Forecasting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Revenue Forecasting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40. Risk Management</w:t>
      </w:r>
    </w:p>
    <w:p>
      <w:r>
        <w:t>Risk Management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Risk Management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Risk Management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Risk Management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Risk Management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41. Compliance Considerations</w:t>
      </w:r>
    </w:p>
    <w:p>
      <w:r>
        <w:t>Compliance Considerations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Compliance Considerations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Compliance Considerations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Compliance Considerations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Compliance Considerations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42. White Label Version</w:t>
      </w:r>
    </w:p>
    <w:p>
      <w:r>
        <w:t>White Label Version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White Label Version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White Label Version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White Label Version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White Label Version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43. Mobile App Roadmap</w:t>
      </w:r>
    </w:p>
    <w:p>
      <w:r>
        <w:t>Mobile App Roadmap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Mobile App Roadmap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Mobile App Roadmap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Mobile App Roadmap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Mobile App Roadmap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44. Enterprise Features</w:t>
      </w:r>
    </w:p>
    <w:p>
      <w:r>
        <w:t>Enterprise Features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Enterprise Features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Enterprise Features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Enterprise Features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Enterprise Features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pPr>
        <w:pStyle w:val="Heading1"/>
      </w:pPr>
      <w:r>
        <w:t>45. Future AI Features</w:t>
      </w:r>
    </w:p>
    <w:p>
      <w:r>
        <w:t>Future AI Features - Detailed Section 1</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Future AI Features - Detailed Section 2</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Future AI Features - Detailed Section 3</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Future AI Features - Detailed Section 4</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t>Future AI Features - Detailed Section 5</w:t>
        <w:br/>
        <w:t>Objectives: Define requirements, implementation strategy, KPIs, risks, and deployment considerations. Recommended stack includes React, Laravel, MySQL, Redis, Python, Playwright, Ollama, and Docker. Document workflows, database entities, APIs, queues, monitoring, scaling plans, and operational procedures. Include diagrams, testing requirements, security controls, maintenance processes, and future enhancements.</w:t>
      </w:r>
    </w:p>
    <w:p>
      <w:r>
        <w:br w:type="page"/>
      </w:r>
    </w:p>
    <w:p>
      <w:pPr>
        <w:pStyle w:val="Heading1"/>
      </w:pPr>
      <w:r>
        <w:t>Appendix A - MVP Checklist</w:t>
      </w:r>
    </w:p>
    <w:p>
      <w:r>
        <w:t>[ ] Authentication</w:t>
      </w:r>
    </w:p>
    <w:p>
      <w:r>
        <w:t>[ ] Projects</w:t>
      </w:r>
    </w:p>
    <w:p>
      <w:r>
        <w:t>[ ] Keywords</w:t>
      </w:r>
    </w:p>
    <w:p>
      <w:r>
        <w:t>[ ] Lead Discovery</w:t>
      </w:r>
    </w:p>
    <w:p>
      <w:r>
        <w:t>[ ] AI Replies</w:t>
      </w:r>
    </w:p>
    <w:p>
      <w:r>
        <w:t>[ ] CRM</w:t>
      </w:r>
    </w:p>
    <w:p>
      <w:r>
        <w:t>[ ] Meetings</w:t>
      </w:r>
    </w:p>
    <w:p>
      <w:r>
        <w:t>[ ] Analytics</w:t>
      </w:r>
    </w:p>
    <w:p>
      <w:r>
        <w:t>[ ] Billing</w:t>
      </w:r>
    </w:p>
    <w:p>
      <w:r>
        <w:t>[ ]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